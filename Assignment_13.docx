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7936C5">
      <w:pPr>
        <w:pStyle w:val="Heading1"/>
      </w:pPr>
      <w:r>
        <w:t>Foundations of Programming</w:t>
      </w:r>
    </w:p>
    <w:p w14:paraId="1393F790" w14:textId="3DE8C0B1" w:rsidR="00CE3944" w:rsidRDefault="007936C5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7936C5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7936C5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7936C5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7936C5">
      <w:pPr>
        <w:pStyle w:val="Heading2"/>
      </w:pPr>
      <w:r>
        <w:t>PLATFORM:</w:t>
      </w:r>
    </w:p>
    <w:p w14:paraId="1F9B890B" w14:textId="77777777" w:rsidR="00CE3944" w:rsidRDefault="007936C5">
      <w:r>
        <w:t>Linux</w:t>
      </w:r>
    </w:p>
    <w:p w14:paraId="2CE52A89" w14:textId="77777777" w:rsidR="00CE3944" w:rsidRDefault="007936C5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5AAA3C35" w:rsidR="00CE3944" w:rsidRDefault="007936C5">
      <w:pPr>
        <w:pStyle w:val="Heading2"/>
      </w:pPr>
      <w:r>
        <w:t>C PROGRAM:</w:t>
      </w:r>
      <w:r w:rsidR="0098699E">
        <w:t xml:space="preserve"> </w:t>
      </w:r>
    </w:p>
    <w:p w14:paraId="558C7C7E" w14:textId="77777777" w:rsidR="0098699E" w:rsidRDefault="0098699E" w:rsidP="0098699E">
      <w:r>
        <w:t>#include &lt;</w:t>
      </w:r>
      <w:proofErr w:type="spellStart"/>
      <w:r>
        <w:t>stdio.h</w:t>
      </w:r>
      <w:proofErr w:type="spellEnd"/>
      <w:r>
        <w:t>&gt;</w:t>
      </w:r>
    </w:p>
    <w:p w14:paraId="0990C598" w14:textId="77777777" w:rsidR="0098699E" w:rsidRDefault="0098699E" w:rsidP="0098699E"/>
    <w:p w14:paraId="11F90734" w14:textId="77777777" w:rsidR="0098699E" w:rsidRDefault="0098699E" w:rsidP="0098699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960519" w14:textId="77777777" w:rsidR="0098699E" w:rsidRDefault="0098699E" w:rsidP="0098699E">
      <w:r>
        <w:t xml:space="preserve">    int num, digit;</w:t>
      </w:r>
    </w:p>
    <w:p w14:paraId="2B4E5432" w14:textId="77777777" w:rsidR="0098699E" w:rsidRDefault="0098699E" w:rsidP="0098699E"/>
    <w:p w14:paraId="7700B9E8" w14:textId="77777777" w:rsidR="0098699E" w:rsidRDefault="0098699E" w:rsidP="0098699E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71E8FEE0" w14:textId="77777777" w:rsidR="0098699E" w:rsidRDefault="0098699E" w:rsidP="0098699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1286D27C" w14:textId="77777777" w:rsidR="0098699E" w:rsidRDefault="0098699E" w:rsidP="0098699E"/>
    <w:p w14:paraId="5945A34E" w14:textId="77777777" w:rsidR="0098699E" w:rsidRDefault="0098699E" w:rsidP="0098699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digits: ");</w:t>
      </w:r>
    </w:p>
    <w:p w14:paraId="5F96D362" w14:textId="77777777" w:rsidR="0098699E" w:rsidRDefault="0098699E" w:rsidP="0098699E"/>
    <w:p w14:paraId="38382D98" w14:textId="77777777" w:rsidR="0098699E" w:rsidRDefault="0098699E" w:rsidP="0098699E">
      <w:r>
        <w:t xml:space="preserve">    </w:t>
      </w:r>
      <w:proofErr w:type="gramStart"/>
      <w:r>
        <w:t>while(num !</w:t>
      </w:r>
      <w:proofErr w:type="gramEnd"/>
      <w:r>
        <w:t>= 0) {</w:t>
      </w:r>
    </w:p>
    <w:p w14:paraId="5E39F5A3" w14:textId="77777777" w:rsidR="0098699E" w:rsidRDefault="0098699E" w:rsidP="0098699E">
      <w:r>
        <w:t xml:space="preserve">        digit = num % </w:t>
      </w:r>
      <w:proofErr w:type="gramStart"/>
      <w:r>
        <w:t xml:space="preserve">10;   </w:t>
      </w:r>
      <w:proofErr w:type="gramEnd"/>
      <w:r>
        <w:t xml:space="preserve">  // get last digit</w:t>
      </w:r>
    </w:p>
    <w:p w14:paraId="70914AC0" w14:textId="77777777" w:rsidR="0098699E" w:rsidRDefault="0098699E" w:rsidP="0098699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digit</w:t>
      </w:r>
      <w:proofErr w:type="gramStart"/>
      <w:r>
        <w:t>);  /</w:t>
      </w:r>
      <w:proofErr w:type="gramEnd"/>
      <w:r>
        <w:t>/ print it</w:t>
      </w:r>
    </w:p>
    <w:p w14:paraId="10ED8E1B" w14:textId="77777777" w:rsidR="0098699E" w:rsidRDefault="0098699E" w:rsidP="0098699E">
      <w:r>
        <w:t xml:space="preserve">        num = num / </w:t>
      </w:r>
      <w:proofErr w:type="gramStart"/>
      <w:r>
        <w:t xml:space="preserve">10;   </w:t>
      </w:r>
      <w:proofErr w:type="gramEnd"/>
      <w:r>
        <w:t xml:space="preserve">    // remove last digit</w:t>
      </w:r>
    </w:p>
    <w:p w14:paraId="04715A15" w14:textId="77777777" w:rsidR="0098699E" w:rsidRDefault="0098699E" w:rsidP="0098699E">
      <w:r>
        <w:t xml:space="preserve">    }</w:t>
      </w:r>
    </w:p>
    <w:p w14:paraId="0B999AEB" w14:textId="77777777" w:rsidR="0098699E" w:rsidRDefault="0098699E" w:rsidP="0098699E"/>
    <w:p w14:paraId="1ED8E132" w14:textId="77777777" w:rsidR="0098699E" w:rsidRDefault="0098699E" w:rsidP="0098699E">
      <w:r>
        <w:t xml:space="preserve">    return 0;</w:t>
      </w:r>
    </w:p>
    <w:p w14:paraId="4C0E751C" w14:textId="0143FB02" w:rsidR="0098699E" w:rsidRPr="0098699E" w:rsidRDefault="0098699E" w:rsidP="0098699E">
      <w:r>
        <w:t>}</w:t>
      </w:r>
    </w:p>
    <w:p w14:paraId="132ECCC3" w14:textId="5EF7A926" w:rsidR="00CE3944" w:rsidRDefault="00CE3944"/>
    <w:p w14:paraId="057210A3" w14:textId="77777777" w:rsidR="00CE3944" w:rsidRDefault="007936C5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6D582C65" w14:textId="7712AB69" w:rsidR="00B612DE" w:rsidRDefault="00B612DE"/>
    <w:p w14:paraId="6677CB55" w14:textId="77777777" w:rsidR="00CE3944" w:rsidRDefault="007936C5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77777777" w:rsidR="00913BFD" w:rsidRDefault="00913BFD"/>
    <w:p w14:paraId="306C45A3" w14:textId="3CAE6CFC" w:rsidR="00B612DE" w:rsidRDefault="0098699E">
      <w:r>
        <w:rPr>
          <w:noProof/>
        </w:rPr>
        <w:lastRenderedPageBreak/>
        <w:drawing>
          <wp:inline distT="0" distB="0" distL="0" distR="0" wp14:anchorId="0A97C755" wp14:editId="27F6D34B">
            <wp:extent cx="3495674" cy="1451610"/>
            <wp:effectExtent l="0" t="0" r="0" b="0"/>
            <wp:docPr id="211668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84233" name="Picture 21166842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816" cy="146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7936C5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7936C5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80B"/>
    <w:rsid w:val="0015074B"/>
    <w:rsid w:val="00170F67"/>
    <w:rsid w:val="001D0BEA"/>
    <w:rsid w:val="0029639D"/>
    <w:rsid w:val="00326F90"/>
    <w:rsid w:val="00500EC9"/>
    <w:rsid w:val="00602A4C"/>
    <w:rsid w:val="0064573A"/>
    <w:rsid w:val="00913BFD"/>
    <w:rsid w:val="0098699E"/>
    <w:rsid w:val="00A404FD"/>
    <w:rsid w:val="00A618D6"/>
    <w:rsid w:val="00AA1D8D"/>
    <w:rsid w:val="00B47730"/>
    <w:rsid w:val="00B612DE"/>
    <w:rsid w:val="00C67E28"/>
    <w:rsid w:val="00CB0664"/>
    <w:rsid w:val="00CE3944"/>
    <w:rsid w:val="00D42BAC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pratyush d</cp:lastModifiedBy>
  <cp:revision>6</cp:revision>
  <dcterms:created xsi:type="dcterms:W3CDTF">2026-01-30T12:26:00Z</dcterms:created>
  <dcterms:modified xsi:type="dcterms:W3CDTF">2026-04-01T14:24:00Z</dcterms:modified>
  <cp:category/>
</cp:coreProperties>
</file>